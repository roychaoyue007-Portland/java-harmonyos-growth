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宋体"/>
          <w:b/>
          <w:sz w:val="32"/>
        </w:rPr>
        <w:t>Day 04 验收测试答案</w:t>
      </w:r>
    </w:p>
    <w:p>
      <w:r>
        <w:rPr>
          <w:rFonts w:ascii="SimSun" w:hAnsi="SimSun" w:eastAsia="宋体"/>
          <w:b/>
          <w:sz w:val="22"/>
        </w:rPr>
        <w:t>主题：安装、配置、环境变量</w:t>
      </w:r>
    </w:p>
    <w:p>
      <w:r>
        <w:rPr>
          <w:rFonts w:ascii="SimSun" w:hAnsi="SimSun" w:eastAsia="宋体"/>
          <w:b w:val="0"/>
          <w:sz w:val="22"/>
        </w:rPr>
        <w:t>说明：下面先保留我的原始回答，再补充一版修正版，方便以后复习。</w:t>
      </w:r>
    </w:p>
    <w:p>
      <w:r>
        <w:rPr>
          <w:rFonts w:ascii="SimSun" w:hAnsi="SimSun" w:eastAsia="宋体"/>
          <w:b/>
          <w:sz w:val="22"/>
        </w:rPr>
        <w:t>1. “安装一个软件”是什么意思？</w:t>
      </w:r>
    </w:p>
    <w:p>
      <w:r>
        <w:rPr>
          <w:rFonts w:ascii="SimSun" w:hAnsi="SimSun" w:eastAsia="宋体"/>
          <w:b/>
          <w:sz w:val="22"/>
        </w:rPr>
        <w:t>我的答案：</w:t>
      </w:r>
    </w:p>
    <w:p>
      <w:r>
        <w:rPr>
          <w:rFonts w:ascii="SimSun" w:hAnsi="SimSun" w:eastAsia="宋体"/>
          <w:b w:val="0"/>
          <w:sz w:val="22"/>
        </w:rPr>
        <w:t>让软件安装在电脑硬盘上。</w:t>
      </w:r>
    </w:p>
    <w:p>
      <w:r>
        <w:rPr>
          <w:rFonts w:ascii="SimSun" w:hAnsi="SimSun" w:eastAsia="宋体"/>
          <w:b/>
          <w:sz w:val="22"/>
        </w:rPr>
        <w:t>修正版：</w:t>
      </w:r>
    </w:p>
    <w:p>
      <w:r>
        <w:rPr>
          <w:rFonts w:ascii="SimSun" w:hAnsi="SimSun" w:eastAsia="宋体"/>
          <w:b w:val="0"/>
          <w:sz w:val="22"/>
        </w:rPr>
        <w:t>安装一个软件，就是把软件需要的文件放到电脑硬盘上，让这个软件真实存在于电脑里。安装解决的是“软件有没有放到电脑上”的问题。</w:t>
      </w:r>
    </w:p>
    <w:p>
      <w:r>
        <w:rPr>
          <w:rFonts w:ascii="SimSun" w:hAnsi="SimSun" w:eastAsia="宋体"/>
          <w:b/>
          <w:sz w:val="22"/>
        </w:rPr>
        <w:t>2. “配置一个软件”是什么意思？</w:t>
      </w:r>
    </w:p>
    <w:p>
      <w:r>
        <w:rPr>
          <w:rFonts w:ascii="SimSun" w:hAnsi="SimSun" w:eastAsia="宋体"/>
          <w:b/>
          <w:sz w:val="22"/>
        </w:rPr>
        <w:t>我的答案：</w:t>
      </w:r>
    </w:p>
    <w:p>
      <w:r>
        <w:rPr>
          <w:rFonts w:ascii="SimSun" w:hAnsi="SimSun" w:eastAsia="宋体"/>
          <w:b w:val="0"/>
          <w:sz w:val="22"/>
        </w:rPr>
        <w:t>告诉操作系统，这个软件能干什么，怎么用它，它在哪里。</w:t>
      </w:r>
    </w:p>
    <w:p>
      <w:r>
        <w:rPr>
          <w:rFonts w:ascii="SimSun" w:hAnsi="SimSun" w:eastAsia="宋体"/>
          <w:b/>
          <w:sz w:val="22"/>
        </w:rPr>
        <w:t>修正版：</w:t>
      </w:r>
    </w:p>
    <w:p>
      <w:r>
        <w:rPr>
          <w:rFonts w:ascii="SimSun" w:hAnsi="SimSun" w:eastAsia="宋体"/>
          <w:b w:val="0"/>
          <w:sz w:val="22"/>
        </w:rPr>
        <w:t>配置一个软件，就是告诉操作系统或软件应该怎么工作、去哪里找文件、按什么规则使用。它解决的是“软件应该怎么被正确使用”的问题。</w:t>
      </w:r>
    </w:p>
    <w:p>
      <w:r>
        <w:rPr>
          <w:rFonts w:ascii="SimSun" w:hAnsi="SimSun" w:eastAsia="宋体"/>
          <w:b/>
          <w:sz w:val="22"/>
        </w:rPr>
        <w:t>3. 安装和配置有什么区别？</w:t>
      </w:r>
    </w:p>
    <w:p>
      <w:r>
        <w:rPr>
          <w:rFonts w:ascii="SimSun" w:hAnsi="SimSun" w:eastAsia="宋体"/>
          <w:b/>
          <w:sz w:val="22"/>
        </w:rPr>
        <w:t>我的答案：</w:t>
      </w:r>
    </w:p>
    <w:p>
      <w:r>
        <w:rPr>
          <w:rFonts w:ascii="SimSun" w:hAnsi="SimSun" w:eastAsia="宋体"/>
          <w:b w:val="0"/>
          <w:sz w:val="22"/>
        </w:rPr>
        <w:t>安装是让应用存在于硬盘上，静止地存在。配置告诉系统怎么运用它。</w:t>
      </w:r>
    </w:p>
    <w:p>
      <w:r>
        <w:rPr>
          <w:rFonts w:ascii="SimSun" w:hAnsi="SimSun" w:eastAsia="宋体"/>
          <w:b/>
          <w:sz w:val="22"/>
        </w:rPr>
        <w:t>修正版：</w:t>
      </w:r>
    </w:p>
    <w:p>
      <w:r>
        <w:rPr>
          <w:rFonts w:ascii="SimSun" w:hAnsi="SimSun" w:eastAsia="宋体"/>
          <w:b w:val="0"/>
          <w:sz w:val="22"/>
        </w:rPr>
        <w:t>安装是让软件作为文件存在于硬盘上；配置是告诉系统或软件如何正确使用这些文件。只安装不配置，软件可能存在，但命令行不一定能找到它。</w:t>
      </w:r>
    </w:p>
    <w:p>
      <w:r>
        <w:rPr>
          <w:rFonts w:ascii="SimSun" w:hAnsi="SimSun" w:eastAsia="宋体"/>
          <w:b/>
          <w:sz w:val="22"/>
        </w:rPr>
        <w:t>4. 环境变量是什么？它为什么属于操作系统层面的信息？</w:t>
      </w:r>
    </w:p>
    <w:p>
      <w:r>
        <w:rPr>
          <w:rFonts w:ascii="SimSun" w:hAnsi="SimSun" w:eastAsia="宋体"/>
          <w:b/>
          <w:sz w:val="22"/>
        </w:rPr>
        <w:t>我的答案：</w:t>
      </w:r>
    </w:p>
    <w:p>
      <w:r>
        <w:rPr>
          <w:rFonts w:ascii="SimSun" w:hAnsi="SimSun" w:eastAsia="宋体"/>
          <w:b w:val="0"/>
          <w:sz w:val="22"/>
        </w:rPr>
        <w:t>不知道；因为它是全局的。</w:t>
      </w:r>
    </w:p>
    <w:p>
      <w:r>
        <w:rPr>
          <w:rFonts w:ascii="SimSun" w:hAnsi="SimSun" w:eastAsia="宋体"/>
          <w:b/>
          <w:sz w:val="22"/>
        </w:rPr>
        <w:t>修正版：</w:t>
      </w:r>
    </w:p>
    <w:p>
      <w:r>
        <w:rPr>
          <w:rFonts w:ascii="SimSun" w:hAnsi="SimSun" w:eastAsia="宋体"/>
          <w:b w:val="0"/>
          <w:sz w:val="22"/>
        </w:rPr>
        <w:t>环境变量是操作系统保存的一些全局配置信息。它属于操作系统层面的信息，是因为它不是某一个软件私有的设置，而是 Windows 统一维护、多个程序都可能读取的公共配置。</w:t>
      </w:r>
    </w:p>
    <w:p>
      <w:r>
        <w:rPr>
          <w:rFonts w:ascii="SimSun" w:hAnsi="SimSun" w:eastAsia="宋体"/>
          <w:b/>
          <w:sz w:val="22"/>
        </w:rPr>
        <w:t>5. PATH 环境变量主要解决什么问题？</w:t>
      </w:r>
    </w:p>
    <w:p>
      <w:r>
        <w:rPr>
          <w:rFonts w:ascii="SimSun" w:hAnsi="SimSun" w:eastAsia="宋体"/>
          <w:b/>
          <w:sz w:val="22"/>
        </w:rPr>
        <w:t>我的答案：</w:t>
      </w:r>
    </w:p>
    <w:p>
      <w:r>
        <w:rPr>
          <w:rFonts w:ascii="SimSun" w:hAnsi="SimSun" w:eastAsia="宋体"/>
          <w:b w:val="0"/>
          <w:sz w:val="22"/>
        </w:rPr>
        <w:t>在全局环境找到对应的应用，为了使用它。</w:t>
      </w:r>
    </w:p>
    <w:p>
      <w:r>
        <w:rPr>
          <w:rFonts w:ascii="SimSun" w:hAnsi="SimSun" w:eastAsia="宋体"/>
          <w:b/>
          <w:sz w:val="22"/>
        </w:rPr>
        <w:t>修正版：</w:t>
      </w:r>
    </w:p>
    <w:p>
      <w:r>
        <w:rPr>
          <w:rFonts w:ascii="SimSun" w:hAnsi="SimSun" w:eastAsia="宋体"/>
          <w:b w:val="0"/>
          <w:sz w:val="22"/>
        </w:rPr>
        <w:t>PATH 环境变量主要解决“输入命令时，系统应该去哪些文件夹里找程序”的问题。它让 PowerShell 可以直接识别 java、git 这类命令。</w:t>
      </w:r>
    </w:p>
    <w:p>
      <w:r>
        <w:rPr>
          <w:rFonts w:ascii="SimSun" w:hAnsi="SimSun" w:eastAsia="宋体"/>
          <w:b/>
          <w:sz w:val="22"/>
        </w:rPr>
        <w:t>6. 为什么安装了 Git，但 PowerShell 里输入 git 仍然可能失败？</w:t>
      </w:r>
    </w:p>
    <w:p>
      <w:r>
        <w:rPr>
          <w:rFonts w:ascii="SimSun" w:hAnsi="SimSun" w:eastAsia="宋体"/>
          <w:b/>
          <w:sz w:val="22"/>
        </w:rPr>
        <w:t>我的答案：</w:t>
      </w:r>
    </w:p>
    <w:p>
      <w:r>
        <w:rPr>
          <w:rFonts w:ascii="SimSun" w:hAnsi="SimSun" w:eastAsia="宋体"/>
          <w:b w:val="0"/>
          <w:sz w:val="22"/>
        </w:rPr>
        <w:t>可能没有配置环境。</w:t>
      </w:r>
    </w:p>
    <w:p>
      <w:r>
        <w:rPr>
          <w:rFonts w:ascii="SimSun" w:hAnsi="SimSun" w:eastAsia="宋体"/>
          <w:b/>
          <w:sz w:val="22"/>
        </w:rPr>
        <w:t>修正版：</w:t>
      </w:r>
    </w:p>
    <w:p>
      <w:r>
        <w:rPr>
          <w:rFonts w:ascii="SimSun" w:hAnsi="SimSun" w:eastAsia="宋体"/>
          <w:b w:val="0"/>
          <w:sz w:val="22"/>
        </w:rPr>
        <w:t>可能是 Git 没有安装成功，或者 Git 安装了但命令目录没有加入 PATH，也可能是 PATH 修改后 PowerShell 没有重新打开。</w:t>
      </w:r>
    </w:p>
    <w:p>
      <w:r>
        <w:rPr>
          <w:rFonts w:ascii="SimSun" w:hAnsi="SimSun" w:eastAsia="宋体"/>
          <w:b/>
          <w:sz w:val="22"/>
        </w:rPr>
        <w:t>7. java -version 和 where java 分别是在观察什么？</w:t>
      </w:r>
    </w:p>
    <w:p>
      <w:r>
        <w:rPr>
          <w:rFonts w:ascii="SimSun" w:hAnsi="SimSun" w:eastAsia="宋体"/>
          <w:b/>
          <w:sz w:val="22"/>
        </w:rPr>
        <w:t>我的答案：</w:t>
      </w:r>
    </w:p>
    <w:p>
      <w:r>
        <w:rPr>
          <w:rFonts w:ascii="SimSun" w:hAnsi="SimSun" w:eastAsia="宋体"/>
          <w:b w:val="0"/>
          <w:sz w:val="22"/>
        </w:rPr>
        <w:t>前者观察版本，后者观察路径。有的时候需要使用 where.exe。</w:t>
      </w:r>
    </w:p>
    <w:p>
      <w:r>
        <w:rPr>
          <w:rFonts w:ascii="SimSun" w:hAnsi="SimSun" w:eastAsia="宋体"/>
          <w:b/>
          <w:sz w:val="22"/>
        </w:rPr>
        <w:t>修正版：</w:t>
      </w:r>
    </w:p>
    <w:p>
      <w:r>
        <w:rPr>
          <w:rFonts w:ascii="SimSun" w:hAnsi="SimSun" w:eastAsia="宋体"/>
          <w:b w:val="0"/>
          <w:sz w:val="22"/>
        </w:rPr>
        <w:t>java -version 用来观察当前能运行的 Java 版本；where.exe java 用来观察系统实际找到了哪个路径下的 java.exe。</w:t>
      </w:r>
    </w:p>
    <w:p>
      <w:r>
        <w:rPr>
          <w:rFonts w:ascii="SimSun" w:hAnsi="SimSun" w:eastAsia="宋体"/>
          <w:b/>
          <w:sz w:val="22"/>
        </w:rPr>
        <w:t>8. 版本号有什么用？为什么开发时经常要确认版本号？</w:t>
      </w:r>
    </w:p>
    <w:p>
      <w:r>
        <w:rPr>
          <w:rFonts w:ascii="SimSun" w:hAnsi="SimSun" w:eastAsia="宋体"/>
          <w:b/>
          <w:sz w:val="22"/>
        </w:rPr>
        <w:t>我的答案：</w:t>
      </w:r>
    </w:p>
    <w:p>
      <w:r>
        <w:rPr>
          <w:rFonts w:ascii="SimSun" w:hAnsi="SimSun" w:eastAsia="宋体"/>
          <w:b w:val="0"/>
          <w:sz w:val="22"/>
        </w:rPr>
        <w:t>版本号相当于应用当前的名字，因为不同版本号会有不同的功能。</w:t>
      </w:r>
    </w:p>
    <w:p>
      <w:r>
        <w:rPr>
          <w:rFonts w:ascii="SimSun" w:hAnsi="SimSun" w:eastAsia="宋体"/>
          <w:b/>
          <w:sz w:val="22"/>
        </w:rPr>
        <w:t>修正版：</w:t>
      </w:r>
    </w:p>
    <w:p>
      <w:r>
        <w:rPr>
          <w:rFonts w:ascii="SimSun" w:hAnsi="SimSun" w:eastAsia="宋体"/>
          <w:b w:val="0"/>
          <w:sz w:val="22"/>
        </w:rPr>
        <w:t>版本号不是软件名字，而是软件当前这一版的编号。开发时确认版本号，是为了判断功能、兼容性和排查问题范围。</w:t>
      </w:r>
    </w:p>
    <w:p>
      <w:r>
        <w:rPr>
          <w:rFonts w:ascii="SimSun" w:hAnsi="SimSun" w:eastAsia="宋体"/>
          <w:b/>
          <w:sz w:val="26"/>
        </w:rPr>
        <w:t>今日结论</w:t>
      </w:r>
    </w:p>
    <w:p>
      <w:r>
        <w:rPr>
          <w:rFonts w:ascii="SimSun" w:hAnsi="SimSun" w:eastAsia="宋体"/>
          <w:b w:val="0"/>
          <w:sz w:val="22"/>
        </w:rPr>
        <w:t>Day 04 通过。今天最重要的是分清：安装是让软件存在，配置是让系统知道怎么使用它，PATH 是系统查找命令的路线。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SimSun" w:hAnsi="SimSu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