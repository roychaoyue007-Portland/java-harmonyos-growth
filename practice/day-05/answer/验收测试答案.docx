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0"/>
        </w:rPr>
        <w:t>Day 05：源代码、编译、运行、解释执行、运行时</w:t>
      </w:r>
    </w:p>
    <w:p>
      <w:pPr>
        <w:jc w:val="center"/>
      </w:pPr>
      <w:r>
        <w:rPr>
          <w:i/>
        </w:rPr>
        <w:t>日期：2026-06-19    主题：代码从文件到运行</w:t>
      </w:r>
    </w:p>
    <w:p>
      <w:pPr>
        <w:pStyle w:val="Heading1"/>
      </w:pPr>
      <w:r>
        <w:t>一、我的原始答案（保留）</w:t>
      </w:r>
    </w:p>
    <w:p>
      <w:pPr>
        <w:pStyle w:val="ListNumber"/>
      </w:pPr>
      <w:r>
        <w:t>人为写出来的，机器无法直接阅读的代码</w:t>
      </w:r>
    </w:p>
    <w:p>
      <w:pPr>
        <w:pStyle w:val="ListNumber"/>
      </w:pPr>
      <w:r>
        <w:t>因为源代码机器它不能运行,它本身只是一段静止的文件。</w:t>
      </w:r>
    </w:p>
    <w:p>
      <w:pPr>
        <w:pStyle w:val="ListNumber"/>
      </w:pPr>
      <w:r>
        <w:t>编译主要解决的是将人为书写的代码转变为机器可以阅读的机器代码。</w:t>
      </w:r>
    </w:p>
    <w:p>
      <w:pPr>
        <w:pStyle w:val="ListNumber"/>
      </w:pPr>
      <w:r>
        <w:t>将Hello.java文件编译成hello.class</w:t>
      </w:r>
    </w:p>
    <w:p>
      <w:pPr>
        <w:pStyle w:val="ListNumber"/>
      </w:pPr>
      <w:r>
        <w:t>执行hello.class文件</w:t>
      </w:r>
    </w:p>
    <w:p>
      <w:pPr>
        <w:pStyle w:val="ListNumber"/>
      </w:pPr>
      <w:r>
        <w:t>.java文件是源代码,.class文件是经过编译后的机器代码。</w:t>
      </w:r>
    </w:p>
    <w:p>
      <w:pPr>
        <w:pStyle w:val="ListNumber"/>
      </w:pPr>
      <w:r>
        <w:t>解释执行是指对边阅读边执行代码,和先编译再运行的区别是先把文件先编译好,比如说编译成一个虚拟机可执行的Java类文件,然后后续再统一运行。</w:t>
      </w:r>
    </w:p>
    <w:p>
      <w:pPr>
        <w:pStyle w:val="ListNumber"/>
      </w:pPr>
      <w:r>
        <w:t>没有完全理解</w:t>
      </w:r>
    </w:p>
    <w:p>
      <w:pPr>
        <w:pStyle w:val="Heading1"/>
      </w:pPr>
      <w:r>
        <w:t>二、修正版答案</w:t>
      </w:r>
    </w:p>
    <w:p>
      <w:pPr>
        <w:pStyle w:val="Heading2"/>
      </w:pPr>
      <w:r>
        <w:t>1. 什么是源代码？</w:t>
      </w:r>
    </w:p>
    <w:p>
      <w:r>
        <w:t>源代码是程序员用编程语言写出来、保存在文件里的代码。它主要给人阅读和维护，电脑通常不能直接把它当成正在运行的程序。</w:t>
      </w:r>
    </w:p>
    <w:p>
      <w:pPr>
        <w:pStyle w:val="Heading2"/>
      </w:pPr>
      <w:r>
        <w:t>2. 为什么源代码只是文件，不等于程序已经运行？</w:t>
      </w:r>
    </w:p>
    <w:p>
      <w:r>
        <w:t>因为源代码保存在硬盘上时只是静态文件。程序真正运行，需要经过编译或解释执行，并由操作系统或运行时环境加载执行。</w:t>
      </w:r>
    </w:p>
    <w:p>
      <w:pPr>
        <w:pStyle w:val="Heading2"/>
      </w:pPr>
      <w:r>
        <w:t>3. 编译主要解决什么问题？</w:t>
      </w:r>
    </w:p>
    <w:p>
      <w:r>
        <w:t>编译主要解决“把人写的代码转换成更适合执行的形式”的问题。Java 中，编译不是直接变成普通机器代码，而是把 .java 文件编译成 JVM 能理解的 .class 字节码。</w:t>
      </w:r>
    </w:p>
    <w:p>
      <w:pPr>
        <w:pStyle w:val="Heading2"/>
      </w:pPr>
      <w:r>
        <w:t>4. Java 中 javac Hello.java 大概做了什么？</w:t>
      </w:r>
    </w:p>
    <w:p>
      <w:r>
        <w:t>`javac Hello.java` 会调用 Java 编译器，把 `Hello.java` 源代码编译成 `Hello.class` 字节码文件。</w:t>
      </w:r>
    </w:p>
    <w:p>
      <w:pPr>
        <w:pStyle w:val="Heading2"/>
      </w:pPr>
      <w:r>
        <w:t>5. Java 中 java Hello 大概做了什么？</w:t>
      </w:r>
    </w:p>
    <w:p>
      <w:r>
        <w:t>`java Hello` 会启动 JVM，加载 `Hello.class`，然后让程序真正运行起来。</w:t>
      </w:r>
    </w:p>
    <w:p>
      <w:pPr>
        <w:pStyle w:val="Heading2"/>
      </w:pPr>
      <w:r>
        <w:t>6. .java 文件和 .class 文件有什么区别？</w:t>
      </w:r>
    </w:p>
    <w:p>
      <w:r>
        <w:t>`.java` 文件是人写的源代码；`.class` 文件是编译后得到的 Java 字节码。`.class` 不是普通机器代码，它需要 JVM 运行时环境来执行。</w:t>
      </w:r>
    </w:p>
    <w:p>
      <w:pPr>
        <w:pStyle w:val="Heading2"/>
      </w:pPr>
      <w:r>
        <w:t>7. 什么是解释执行？它和先编译再运行有什么不同？</w:t>
      </w:r>
    </w:p>
    <w:p>
      <w:r>
        <w:t>解释执行是运行时一边读取代码或中间表示，一边执行。先编译再运行则是先把源代码转换成另一种形式，再启动运行过程。实际语言可能混合使用编译、解释和即时编译。</w:t>
      </w:r>
    </w:p>
    <w:p>
      <w:pPr>
        <w:pStyle w:val="Heading2"/>
      </w:pPr>
      <w:r>
        <w:t>8. 什么是运行时？为什么程序运行时需要运行时环境？</w:t>
      </w:r>
    </w:p>
    <w:p>
      <w:r>
        <w:t>运行时是程序真正运行时依赖的一整套环境和支持。比如 Java 程序运行时需要 JVM 来加载 class 文件、执行字节码、管理内存、处理错误并提供基础能力。</w:t>
      </w:r>
    </w:p>
    <w:p>
      <w:pPr>
        <w:pStyle w:val="Heading1"/>
      </w:pPr>
      <w:r>
        <w:t>三、今天的核心关系</w:t>
      </w:r>
    </w:p>
    <w:p>
      <w:pPr>
        <w:pStyle w:val="ListBullet"/>
      </w:pPr>
      <w:r>
        <w:t>.java 是人写的源代码。</w:t>
      </w:r>
    </w:p>
    <w:p>
      <w:pPr>
        <w:pStyle w:val="ListBullet"/>
      </w:pPr>
      <w:r>
        <w:t>javac 把 .java 编译成 .class 字节码。</w:t>
      </w:r>
    </w:p>
    <w:p>
      <w:pPr>
        <w:pStyle w:val="ListBullet"/>
      </w:pPr>
      <w:r>
        <w:t>java Hello 会启动 JVM。</w:t>
      </w:r>
    </w:p>
    <w:p>
      <w:pPr>
        <w:pStyle w:val="ListBullet"/>
      </w:pPr>
      <w:r>
        <w:t>JVM 加载 Hello.class，并让程序真正运行起来。</w:t>
      </w:r>
    </w:p>
    <w:p>
      <w:pPr>
        <w:pStyle w:val="ListBullet"/>
      </w:pPr>
      <w:r>
        <w:t>运行时就是程序运行时依赖的环境，比如 JVM。</w:t>
      </w:r>
    </w:p>
    <w:p>
      <w:pPr>
        <w:pStyle w:val="Heading1"/>
      </w:pPr>
      <w:r>
        <w:t>四、技术词典</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r>
              <w:t>词</w:t>
            </w:r>
          </w:p>
        </w:tc>
        <w:tc>
          <w:tcPr>
            <w:tcW w:type="dxa" w:w="3120"/>
            <w:shd w:fill="E8EEF5"/>
          </w:tcPr>
          <w:p>
            <w:r>
              <w:t>一句话解释</w:t>
            </w:r>
          </w:p>
        </w:tc>
        <w:tc>
          <w:tcPr>
            <w:tcW w:type="dxa" w:w="3120"/>
            <w:shd w:fill="E8EEF5"/>
          </w:tcPr>
          <w:p>
            <w:r>
              <w:t>相关词</w:t>
            </w:r>
          </w:p>
        </w:tc>
      </w:tr>
      <w:tr>
        <w:tc>
          <w:tcPr>
            <w:tcW w:type="dxa" w:w="3120"/>
          </w:tcPr>
          <w:p>
            <w:r>
              <w:t>源代码</w:t>
            </w:r>
          </w:p>
        </w:tc>
        <w:tc>
          <w:tcPr>
            <w:tcW w:type="dxa" w:w="3120"/>
          </w:tcPr>
          <w:p>
            <w:r>
              <w:t>源代码是程序员用编程语言写出来、保存在文件里的代码。</w:t>
            </w:r>
          </w:p>
        </w:tc>
        <w:tc>
          <w:tcPr>
            <w:tcW w:type="dxa" w:w="3120"/>
          </w:tcPr>
          <w:p>
            <w:r>
              <w:t>文件、编译、运行、程序、语法。</w:t>
            </w:r>
          </w:p>
        </w:tc>
      </w:tr>
      <w:tr>
        <w:tc>
          <w:tcPr>
            <w:tcW w:type="dxa" w:w="3120"/>
          </w:tcPr>
          <w:p>
            <w:r>
              <w:t>编译</w:t>
            </w:r>
          </w:p>
        </w:tc>
        <w:tc>
          <w:tcPr>
            <w:tcW w:type="dxa" w:w="3120"/>
          </w:tcPr>
          <w:p>
            <w:r>
              <w:t>编译是把源代码转换成更适合执行的形式。</w:t>
            </w:r>
          </w:p>
        </w:tc>
        <w:tc>
          <w:tcPr>
            <w:tcW w:type="dxa" w:w="3120"/>
          </w:tcPr>
          <w:p>
            <w:r>
              <w:t>源代码、字节码、编译器、运行。</w:t>
            </w:r>
          </w:p>
        </w:tc>
      </w:tr>
      <w:tr>
        <w:tc>
          <w:tcPr>
            <w:tcW w:type="dxa" w:w="3120"/>
          </w:tcPr>
          <w:p>
            <w:r>
              <w:t>运行</w:t>
            </w:r>
          </w:p>
        </w:tc>
        <w:tc>
          <w:tcPr>
            <w:tcW w:type="dxa" w:w="3120"/>
          </w:tcPr>
          <w:p>
            <w:r>
              <w:t>运行是让程序真正开始执行任务。</w:t>
            </w:r>
          </w:p>
        </w:tc>
        <w:tc>
          <w:tcPr>
            <w:tcW w:type="dxa" w:w="3120"/>
          </w:tcPr>
          <w:p>
            <w:r>
              <w:t>程序、进程、线程、运行时、操作系统。</w:t>
            </w:r>
          </w:p>
        </w:tc>
      </w:tr>
      <w:tr>
        <w:tc>
          <w:tcPr>
            <w:tcW w:type="dxa" w:w="3120"/>
          </w:tcPr>
          <w:p>
            <w:r>
              <w:t>解释执行</w:t>
            </w:r>
          </w:p>
        </w:tc>
        <w:tc>
          <w:tcPr>
            <w:tcW w:type="dxa" w:w="3120"/>
          </w:tcPr>
          <w:p>
            <w:r>
              <w:t>解释执行是运行时一边读取代码或中间表示，一边执行。</w:t>
            </w:r>
          </w:p>
        </w:tc>
        <w:tc>
          <w:tcPr>
            <w:tcW w:type="dxa" w:w="3120"/>
          </w:tcPr>
          <w:p>
            <w:r>
              <w:t>编译、运行、解释器、运行时。</w:t>
            </w:r>
          </w:p>
        </w:tc>
      </w:tr>
      <w:tr>
        <w:tc>
          <w:tcPr>
            <w:tcW w:type="dxa" w:w="3120"/>
          </w:tcPr>
          <w:p>
            <w:r>
              <w:t>运行时</w:t>
            </w:r>
          </w:p>
        </w:tc>
        <w:tc>
          <w:tcPr>
            <w:tcW w:type="dxa" w:w="3120"/>
          </w:tcPr>
          <w:p>
            <w:r>
              <w:t>运行时是程序运行时依赖的环境和支持系统。</w:t>
            </w:r>
          </w:p>
        </w:tc>
        <w:tc>
          <w:tcPr>
            <w:tcW w:type="dxa" w:w="3120"/>
          </w:tcPr>
          <w:p>
            <w:r>
              <w:t>JVM、运行、字节码、内存、程序。</w:t>
            </w:r>
          </w:p>
        </w:tc>
      </w:tr>
    </w:tbl>
    <w:p>
      <w:pPr>
        <w:pStyle w:val="Heading1"/>
      </w:pPr>
      <w:r>
        <w:t>五、英文词汇</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r>
              <w:t>English</w:t>
            </w:r>
          </w:p>
        </w:tc>
        <w:tc>
          <w:tcPr>
            <w:tcW w:type="dxa" w:w="3120"/>
            <w:shd w:fill="E8EEF5"/>
          </w:tcPr>
          <w:p>
            <w:r>
              <w:t>中文</w:t>
            </w:r>
          </w:p>
        </w:tc>
        <w:tc>
          <w:tcPr>
            <w:tcW w:type="dxa" w:w="3120"/>
            <w:shd w:fill="E8EEF5"/>
          </w:tcPr>
          <w:p>
            <w:r>
              <w:t>例子</w:t>
            </w:r>
          </w:p>
        </w:tc>
      </w:tr>
      <w:tr>
        <w:tc>
          <w:tcPr>
            <w:tcW w:type="dxa" w:w="3120"/>
          </w:tcPr>
          <w:p>
            <w:r>
              <w:t>source code</w:t>
            </w:r>
          </w:p>
        </w:tc>
        <w:tc>
          <w:tcPr>
            <w:tcW w:type="dxa" w:w="3120"/>
          </w:tcPr>
          <w:p>
            <w:r>
              <w:t>源代码</w:t>
            </w:r>
          </w:p>
        </w:tc>
        <w:tc>
          <w:tcPr>
            <w:tcW w:type="dxa" w:w="3120"/>
          </w:tcPr>
          <w:p>
            <w:r>
              <w:t>Source code is written by programmers.</w:t>
            </w:r>
          </w:p>
        </w:tc>
      </w:tr>
      <w:tr>
        <w:tc>
          <w:tcPr>
            <w:tcW w:type="dxa" w:w="3120"/>
          </w:tcPr>
          <w:p>
            <w:r>
              <w:t>compile</w:t>
            </w:r>
          </w:p>
        </w:tc>
        <w:tc>
          <w:tcPr>
            <w:tcW w:type="dxa" w:w="3120"/>
          </w:tcPr>
          <w:p>
            <w:r>
              <w:t>编译</w:t>
            </w:r>
          </w:p>
        </w:tc>
        <w:tc>
          <w:tcPr>
            <w:tcW w:type="dxa" w:w="3120"/>
          </w:tcPr>
          <w:p>
            <w:r>
              <w:t>Use javac to compile a Java source file.</w:t>
            </w:r>
          </w:p>
        </w:tc>
      </w:tr>
      <w:tr>
        <w:tc>
          <w:tcPr>
            <w:tcW w:type="dxa" w:w="3120"/>
          </w:tcPr>
          <w:p>
            <w:r>
              <w:t>compiler</w:t>
            </w:r>
          </w:p>
        </w:tc>
        <w:tc>
          <w:tcPr>
            <w:tcW w:type="dxa" w:w="3120"/>
          </w:tcPr>
          <w:p>
            <w:r>
              <w:t>编译器</w:t>
            </w:r>
          </w:p>
        </w:tc>
        <w:tc>
          <w:tcPr>
            <w:tcW w:type="dxa" w:w="3120"/>
          </w:tcPr>
          <w:p>
            <w:r>
              <w:t>A compiler converts source code into another form.</w:t>
            </w:r>
          </w:p>
        </w:tc>
      </w:tr>
      <w:tr>
        <w:tc>
          <w:tcPr>
            <w:tcW w:type="dxa" w:w="3120"/>
          </w:tcPr>
          <w:p>
            <w:r>
              <w:t>run</w:t>
            </w:r>
          </w:p>
        </w:tc>
        <w:tc>
          <w:tcPr>
            <w:tcW w:type="dxa" w:w="3120"/>
          </w:tcPr>
          <w:p>
            <w:r>
              <w:t>运行</w:t>
            </w:r>
          </w:p>
        </w:tc>
        <w:tc>
          <w:tcPr>
            <w:tcW w:type="dxa" w:w="3120"/>
          </w:tcPr>
          <w:p>
            <w:r>
              <w:t>Run the program with java Hello.</w:t>
            </w:r>
          </w:p>
        </w:tc>
      </w:tr>
      <w:tr>
        <w:tc>
          <w:tcPr>
            <w:tcW w:type="dxa" w:w="3120"/>
          </w:tcPr>
          <w:p>
            <w:r>
              <w:t>runtime</w:t>
            </w:r>
          </w:p>
        </w:tc>
        <w:tc>
          <w:tcPr>
            <w:tcW w:type="dxa" w:w="3120"/>
          </w:tcPr>
          <w:p>
            <w:r>
              <w:t>运行时 / 运行时环境</w:t>
            </w:r>
          </w:p>
        </w:tc>
        <w:tc>
          <w:tcPr>
            <w:tcW w:type="dxa" w:w="3120"/>
          </w:tcPr>
          <w:p>
            <w:r>
              <w:t>The JVM is the runtime environment for Java programs.</w:t>
            </w:r>
          </w:p>
        </w:tc>
      </w:tr>
      <w:tr>
        <w:tc>
          <w:tcPr>
            <w:tcW w:type="dxa" w:w="3120"/>
          </w:tcPr>
          <w:p>
            <w:r>
              <w:t>runtime environment</w:t>
            </w:r>
          </w:p>
        </w:tc>
        <w:tc>
          <w:tcPr>
            <w:tcW w:type="dxa" w:w="3120"/>
          </w:tcPr>
          <w:p>
            <w:r>
              <w:t>运行时环境</w:t>
            </w:r>
          </w:p>
        </w:tc>
        <w:tc>
          <w:tcPr>
            <w:tcW w:type="dxa" w:w="3120"/>
          </w:tcPr>
          <w:p>
            <w:r>
              <w:t>A runtime environment supports a program while it is running.</w:t>
            </w:r>
          </w:p>
        </w:tc>
      </w:tr>
      <w:tr>
        <w:tc>
          <w:tcPr>
            <w:tcW w:type="dxa" w:w="3120"/>
          </w:tcPr>
          <w:p>
            <w:r>
              <w:t>bytecode</w:t>
            </w:r>
          </w:p>
        </w:tc>
        <w:tc>
          <w:tcPr>
            <w:tcW w:type="dxa" w:w="3120"/>
          </w:tcPr>
          <w:p>
            <w:r>
              <w:t>字节码</w:t>
            </w:r>
          </w:p>
        </w:tc>
        <w:tc>
          <w:tcPr>
            <w:tcW w:type="dxa" w:w="3120"/>
          </w:tcPr>
          <w:p>
            <w:r>
              <w:t>A .class file contains Java bytecode.</w:t>
            </w:r>
          </w:p>
        </w:tc>
      </w:tr>
      <w:tr>
        <w:tc>
          <w:tcPr>
            <w:tcW w:type="dxa" w:w="3120"/>
          </w:tcPr>
          <w:p>
            <w:r>
              <w:t>JVM</w:t>
            </w:r>
          </w:p>
        </w:tc>
        <w:tc>
          <w:tcPr>
            <w:tcW w:type="dxa" w:w="3120"/>
          </w:tcPr>
          <w:p>
            <w:r>
              <w:t>Java 虚拟机</w:t>
            </w:r>
          </w:p>
        </w:tc>
        <w:tc>
          <w:tcPr>
            <w:tcW w:type="dxa" w:w="3120"/>
          </w:tcPr>
          <w:p>
            <w:r>
              <w:t>The JVM loads and executes Java bytecode.</w:t>
            </w:r>
          </w:p>
        </w:tc>
      </w:tr>
      <w:tr>
        <w:tc>
          <w:tcPr>
            <w:tcW w:type="dxa" w:w="3120"/>
          </w:tcPr>
          <w:p>
            <w:r>
              <w:t>interpreted execution</w:t>
            </w:r>
          </w:p>
        </w:tc>
        <w:tc>
          <w:tcPr>
            <w:tcW w:type="dxa" w:w="3120"/>
          </w:tcPr>
          <w:p>
            <w:r>
              <w:t>解释执行</w:t>
            </w:r>
          </w:p>
        </w:tc>
        <w:tc>
          <w:tcPr>
            <w:tcW w:type="dxa" w:w="3120"/>
          </w:tcPr>
          <w:p>
            <w:r>
              <w:t>Interpreted execution reads and executes code step by step.</w:t>
            </w:r>
          </w:p>
        </w:tc>
      </w:tr>
      <w:tr>
        <w:tc>
          <w:tcPr>
            <w:tcW w:type="dxa" w:w="3120"/>
          </w:tcPr>
          <w:p>
            <w:r>
              <w:t>class file</w:t>
            </w:r>
          </w:p>
        </w:tc>
        <w:tc>
          <w:tcPr>
            <w:tcW w:type="dxa" w:w="3120"/>
          </w:tcPr>
          <w:p>
            <w:r>
              <w:t>class 文件</w:t>
            </w:r>
          </w:p>
        </w:tc>
        <w:tc>
          <w:tcPr>
            <w:tcW w:type="dxa" w:w="3120"/>
          </w:tcPr>
          <w:p>
            <w:r>
              <w:t>Hello.class is generated after compilation.</w:t>
            </w:r>
          </w:p>
        </w:tc>
      </w:tr>
      <w:tr>
        <w:tc>
          <w:tcPr>
            <w:tcW w:type="dxa" w:w="3120"/>
          </w:tcPr>
          <w:p>
            <w:r>
              <w:t>compile-time error</w:t>
            </w:r>
          </w:p>
        </w:tc>
        <w:tc>
          <w:tcPr>
            <w:tcW w:type="dxa" w:w="3120"/>
          </w:tcPr>
          <w:p>
            <w:r>
              <w:t>编译错误</w:t>
            </w:r>
          </w:p>
        </w:tc>
        <w:tc>
          <w:tcPr>
            <w:tcW w:type="dxa" w:w="3120"/>
          </w:tcPr>
          <w:p>
            <w:r>
              <w:t>A compile-time error happens before the program runs.</w:t>
            </w:r>
          </w:p>
        </w:tc>
      </w:tr>
      <w:tr>
        <w:tc>
          <w:tcPr>
            <w:tcW w:type="dxa" w:w="3120"/>
          </w:tcPr>
          <w:p>
            <w:r>
              <w:t>runtime error</w:t>
            </w:r>
          </w:p>
        </w:tc>
        <w:tc>
          <w:tcPr>
            <w:tcW w:type="dxa" w:w="3120"/>
          </w:tcPr>
          <w:p>
            <w:r>
              <w:t>运行时错误</w:t>
            </w:r>
          </w:p>
        </w:tc>
        <w:tc>
          <w:tcPr>
            <w:tcW w:type="dxa" w:w="3120"/>
          </w:tcPr>
          <w:p>
            <w:r>
              <w:t>A runtime error happens while the program is running.</w:t>
            </w:r>
          </w:p>
        </w:tc>
      </w:tr>
    </w:tbl>
    <w:p>
      <w:pPr>
        <w:pStyle w:val="Heading1"/>
      </w:pPr>
      <w:r>
        <w:t>六、今日结论</w:t>
      </w:r>
    </w:p>
    <w:p>
      <w:r>
        <w:t>Day 05 可以算通过。需要继续记住：Java 的 .class 是字节码，不是普通机器代码；运行时可以先理解为 JVM 这类帮助程序跑起来的环境。</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